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 Election Data Cleaning and Preprocessing Using Python (Pandas)</w:t>
      </w:r>
    </w:p>
    <w:p>
      <w:r>
        <w:br/>
        <w:t>Project Overview</w:t>
        <w:br/>
        <w:t>This project focuses on cleaning and preprocessing Indian election data using Python and Pandas.</w:t>
        <w:br/>
        <w:t>The objective is to transform raw election data into a clean, analysis-ready dataset for EDA,</w:t>
        <w:br/>
        <w:t>Power BI, Tableau, and election trend analysis.</w:t>
        <w:br/>
        <w:br/>
        <w:t>Key Activities:</w:t>
        <w:br/>
        <w:t>• Data loading and inspection</w:t>
        <w:br/>
        <w:t>• Column standardization</w:t>
        <w:br/>
        <w:t>• Removal of unnecessary columns</w:t>
        <w:br/>
        <w:t>• Handling missing values</w:t>
        <w:br/>
        <w:t>• Removing duplicates</w:t>
        <w:br/>
        <w:t>• Data type conversion</w:t>
        <w:br/>
        <w:t>• Exporting cleaned dataset</w:t>
        <w:br/>
        <w:br/>
        <w:t>Tools Used:</w:t>
        <w:br/>
        <w:t>• Python</w:t>
        <w:br/>
        <w:t>• Pandas</w:t>
        <w:br/>
        <w:t>• Jupyter Notebook</w:t>
        <w:br/>
        <w:t>• CSV</w:t>
        <w:br/>
        <w:t>• Power BI / Tableau</w:t>
        <w:br/>
        <w:br/>
        <w:t>Project Outcome:</w:t>
        <w:br/>
        <w:t>A clean and reliable election dataset ready for reporting, dashboarding, and analysis.</w:t>
        <w:br/>
        <w:br/>
        <w:t>Skills Demonstrated:</w:t>
        <w:br/>
        <w:t>• Data Cleaning</w:t>
        <w:br/>
        <w:t>• Data Wrangling</w:t>
        <w:br/>
        <w:t>• Pandas</w:t>
        <w:br/>
        <w:t>• Data Transformation</w:t>
        <w:br/>
        <w:t>• Exploratory Data Analysis (EDA)</w:t>
        <w:br/>
        <w:t>• Data Preparation for BI Tools</w:t>
        <w:br/>
        <w:br/>
        <w:t>Author: Princy Gupta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